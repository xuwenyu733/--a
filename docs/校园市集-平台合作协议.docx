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校园市集 · 平台合作协议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2"/>
        </w:rPr>
        <w:t>（草稿 · 供个体工商户登记及入驻/合作签署使用）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2"/>
        </w:rPr>
        <w:t>更新日期：2026年9月14日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0"/>
        </w:rPr>
        <w:t>说明：本文为草稿模板，不构成律师意见。执照下来后请将甲方替换为个体工商户全称，双方签字盖章。重大收费或分成条款建议请本地律师审阅。文中【】为待填项。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使用说明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 校内/校外商家入驻开店卖货 → 使用「协议A：商家入驻合作协议」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 他人想用本平台在某校区经营（代理、分站、联合运营）→ 使用「协议B：平台经营合作协议」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 办执照暂无真实合作方时，可按窗口要求提交样本；有真实商家后补签。</w:t>
      </w:r>
    </w:p>
    <w:p>
      <w:r>
        <w:br w:type="page"/>
      </w:r>
    </w:p>
    <w:p>
      <w:pPr>
        <w:spacing w:before="360" w:after="200"/>
        <w:jc w:val="center"/>
      </w:pPr>
      <w:r>
        <w:rPr>
          <w:rFonts w:ascii="黑体" w:hAnsi="黑体" w:eastAsia="黑体"/>
          <w:b/>
          <w:sz w:val="28"/>
        </w:rPr>
        <w:t>协议A：商家入驻合作协议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协议编号：【XSJ-SJ-年月日-序号】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签订日期：【　　　】年【　】月【　】日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签订地点：【　　　　　　】</w:t>
      </w:r>
    </w:p>
    <w:p/>
    <w:p>
      <w:pPr>
        <w:spacing w:line="360" w:lineRule="auto" w:after="40"/>
      </w:pPr>
      <w:r>
        <w:rPr>
          <w:rFonts w:ascii="宋体" w:hAnsi="宋体" w:eastAsia="宋体"/>
          <w:b/>
          <w:sz w:val="24"/>
        </w:rPr>
        <w:t>甲方（平台运营方）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名称：【个体工商户全称，例：某某市某某区某某校园市集店】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经营者：【姓名】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统一社会信用代码：【　　　　　　　　　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住所：【执照住所】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联系方式：【手机/邮箱】</w:t>
      </w:r>
    </w:p>
    <w:p/>
    <w:p>
      <w:pPr>
        <w:spacing w:line="360" w:lineRule="auto" w:after="40"/>
      </w:pPr>
      <w:r>
        <w:rPr>
          <w:rFonts w:ascii="宋体" w:hAnsi="宋体" w:eastAsia="宋体"/>
          <w:b/>
          <w:sz w:val="24"/>
        </w:rPr>
        <w:t>乙方（入驻商家）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名称/姓名：【店铺名或个人姓名】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证件类型及号码：【营业执照号/身份证号】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联系方式：【手机】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经营地址或校区：【　　　　　　】</w:t>
      </w:r>
    </w:p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双方就乙方入驻「校园市集」平台（含微信小程序、网站等，下称「平台」）开展经营事宜，达成如下协议：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第一条 合作内容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甲方提供平台技术服务，包括但不限于：店铺展示、商品发布、订单管理、消息沟通、相关审核与基础运营支持。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乙方在平台开设店铺或发布商品/服务，面向平台用户开展合法经营活动。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平台性质为信息发布与交易撮合；乙方与买方之间的买卖合同关系由乙方与买方自行建立并履行，甲方不作为买卖合同的卖方或买方（法律另有规定或页面另有明示的除外）。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第二条 入驻与审核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乙方须按平台要求提交真实、合法、有效的入驻资料（如身份证件、营业执照、店铺信息等）。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甲方有权审核；资料不实、不全或经营项目违法违规的，甲方可拒绝入驻或要求限期整改。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乙方经营范围、商品及服务内容须符合国家法律法规及平台规则，不得销售违禁品或从事违法活动。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第三条 权利与义务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甲方：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保障平台基础功能正常运行（合理维护、升级除外）。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对违规内容、投诉举报进行核查处理。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有权制定并公示平台规则、收费标准（如有）及处罚措施。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乙方：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保证所售商品/服务来源合法、描述真实，及时履约、售后。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妥善保管账号，对账号下全部行为负责。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不得利用平台从事欺诈、侵权、刷单、传销、洗钱等行为。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4. 依法自行承担纳税、证照、售后及与消费者之间的法律责任。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第四条 费用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入驻费、技术服务费、佣金等收费项目、标准及结算方式以平台公示或双方书面补充协议为准。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若暂不收费，双方确认：本协议期内甲方对乙方【免收/按补充约定收取】平台服务费。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支付通道、短信等第三方服务费用按其规则执行，与本条平台费用相互独立。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第五条 知识产权与数据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平台软件、界面、商标、标识等知识产权归甲方或权利人所有。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乙方上传的商品图片、文案等，乙方保证有权使用；乙方授予甲方为提供本服务所必需的展示、存储、传输等非独占许可。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双方对合作过程中知悉的对方商业秘密、用户信息依法予以保密。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第六条 违规与终止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乙方严重违规或违法的，甲方有权下架商品、限制功能、清退店铺并终止本协议，且不退还已收取的费用（如有）。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任意一方可提前【30】日书面通知解除本协议；乙方主动退出后，应妥善处理未完成订单。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协议终止后，已产生的订单责任、保密义务不因终止而免除。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第七条 免责与争议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因不可抗力、政策调整、网络故障、第三方服务原因导致的服务中断或损失，双方在法律允许范围内协商处理。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因乙方商品、服务或履约引发的消费纠纷、行政处罚、索赔，由乙方自行承担；甲方已尽合理审核与协助义务的，不承担连带赔偿责任（法律另有规定除外）。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本协议适用中华人民共和国法律。争议协商不成的，提交甲方住所地有管辖权的人民法院诉讼解决。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第八条 其他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本协议未尽事宜，可签订补充协议；补充协议与本协议具有同等效力。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本协议一式两份，甲乙双方各执一份，自双方签字（盖章）之日起生效。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乙方同时应遵守平台《用户服务协议》《隐私政策》及届时公示的商家规则。</w:t>
      </w:r>
    </w:p>
    <w:p/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甲方（签字/盖章）：____________________　　乙方（签字/盖章）：____________________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日期：　　年　月　日　　　　　　　　　　　日期：　　年　月　日</w:t>
      </w:r>
    </w:p>
    <w:p>
      <w:r>
        <w:br w:type="page"/>
      </w:r>
    </w:p>
    <w:p>
      <w:pPr>
        <w:spacing w:before="360" w:after="200"/>
        <w:jc w:val="center"/>
      </w:pPr>
      <w:r>
        <w:rPr>
          <w:rFonts w:ascii="黑体" w:hAnsi="黑体" w:eastAsia="黑体"/>
          <w:b/>
          <w:sz w:val="28"/>
        </w:rPr>
        <w:t>协议B：平台经营合作协议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2"/>
        </w:rPr>
        <w:t>（适用于：其他人想使用本平台在某区域/校区开展运营）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协议编号：【XSJ-HZ-年月日-序号】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签订日期：【　　　】年【　】月【　】日</w:t>
      </w:r>
    </w:p>
    <w:p/>
    <w:p>
      <w:pPr>
        <w:spacing w:line="360" w:lineRule="auto" w:after="40"/>
      </w:pPr>
      <w:r>
        <w:rPr>
          <w:rFonts w:ascii="宋体" w:hAnsi="宋体" w:eastAsia="宋体"/>
          <w:b/>
          <w:sz w:val="24"/>
        </w:rPr>
        <w:t>甲方（平台运营方/技术与品牌方）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名称：【个体工商户全称】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经营者：【姓名】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统一社会信用代码：【　　　　　　　　　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住所：【　　　　　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联系方式：【　　　　　　】</w:t>
      </w:r>
    </w:p>
    <w:p/>
    <w:p>
      <w:pPr>
        <w:spacing w:line="360" w:lineRule="auto" w:after="40"/>
      </w:pPr>
      <w:r>
        <w:rPr>
          <w:rFonts w:ascii="宋体" w:hAnsi="宋体" w:eastAsia="宋体"/>
          <w:b/>
          <w:sz w:val="24"/>
        </w:rPr>
        <w:t>乙方（合作经营方）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名称/姓名：【　　　　　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证件类型及号码：【　　　　　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联系方式：【　　　　　　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拟合作区域/校区：【　　　　　　】</w:t>
      </w:r>
    </w:p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第一条 合作方式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甲方拥有「校园市集」平台（微信小程序、网站等）的运营权与技术管理权。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乙方经甲方同意，在约定区域/校区内使用平台开展推广、商家拓展、用户服务、本地运营等工作。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合作性质为【区域代理/联合运营/技术服务使用】（择一或注明），不构成甲方与乙方之间的劳动关系、合伙企业或分公司设立，除非双方另行依法设立经营主体。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第二条 授权范围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授权区域：【具体学校/校区/城市】。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授权期限：自【　】年【　】月【　】日起至【　】年【　】月【　】日止；到期可书面续约。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乙方仅可在授权范围内使用平台及甲方许可的品牌标识；不得擅自转让、分包本协议项下权利（经甲方书面同意除外）。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4. 甲方保留对平台规则、功能、数据安全、全局账号与内容审核的最终管理权。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第三条 双方义务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甲方：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提供平台账号体系、基础功能及必要的操作说明。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对乙方提报的商家入驻、违规线索给予审核与处理支持。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保障平台核心服务的持续可用（计划内维护除外）。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乙方：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合法合规开展推广与运营，不得虚假宣传、夸大授权范围。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拓展的商家、用户应引导其遵守平台协议与规则；对乙方自身过错造成的投诉、损失承担责任。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不得破解、倒卖平台数据，不得另建同名山寨应用误导用户。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4. 按约定向甲方支付合作费用（如有），并保留必要经营台账。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第四条 费用与结算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合作费用（技术服务费/分成/年费等）：【写明金额、比例、支付时间，或写「本协议期内暂不收费，后续以补充协议为准」】。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结算周期：【月结/季结/其他】。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乙方与商家、用户之间的费用关系，由乙方自行依法处理，与甲方无涉（页面明示由甲方收取的除外）。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第五条 品牌与宣传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「校园市集」名称、Logo、界面设计等归甲方所有。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乙方对外宣传须使用甲方认可的表述，不得使人误认为乙方为平台唯一主体或总公司。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合作终止后，乙方应停止使用甲方品牌标识，并配合办理账号、资料交接。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第六条 违约、终止与争议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乙方超出授权区域经营、严重损害平台声誉或违法违规的，甲方有权立即终止合作并追究责任。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任意一方提前【30】日书面通知可解除协议；因违约解除的，违约方赔偿由此给守约方造成的直接损失。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3. 适用中华人民共和国法律；争议协商不成的，提交甲方住所地有管辖权的人民法院诉讼解决。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第七条 其他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1. 本协议一式两份，双方各执一份，签字（盖章）后生效。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2. 未尽事宜以补充协议及平台公示规则为准。</w:t>
      </w:r>
    </w:p>
    <w:p/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甲方（签字/盖章）：____________________　　乙方（签字/盖章）：____________________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日期：　　年　月　日　　　　　　　　　　　日期：　　年　月　日</w:t>
      </w:r>
    </w:p>
    <w:p>
      <w:r>
        <w:br w:type="page"/>
      </w:r>
    </w:p>
    <w:p>
      <w:pPr>
        <w:spacing w:before="360" w:after="200"/>
        <w:jc w:val="center"/>
      </w:pPr>
      <w:r>
        <w:rPr>
          <w:rFonts w:ascii="黑体" w:hAnsi="黑体" w:eastAsia="黑体"/>
          <w:b/>
          <w:sz w:val="28"/>
        </w:rPr>
        <w:t>附件建议（按登记机关/对方要求选用）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 甲方个体工商户营业执照复印件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 乙方身份证或营业执照复印件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 平台规则摘要（可链接《用户服务协议》）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 收费标准说明（若暂不收费，写一页「现阶段免收平台服务费」即可）</w:t>
      </w:r>
    </w:p>
    <w:p/>
    <w:p>
      <w:pPr>
        <w:spacing w:before="200" w:after="80"/>
      </w:pPr>
      <w:r>
        <w:rPr>
          <w:rFonts w:ascii="黑体" w:hAnsi="黑体" w:eastAsia="黑体"/>
          <w:b/>
          <w:sz w:val="24"/>
        </w:rPr>
        <w:t>填空小抄（办执照时最快填法）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• 甲方名称 → 执照上的字号全称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• 费用 → 现阶段可写：入驻及平台服务费暂免，具体收费以平台后续公示或补充协议为准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• 区域 → 写第一所学校，如：【某某大学本部校区】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• 若窗口只要合作协议样本：打印协议A，乙方可先写「拟合作商家（样本）」，以窗口口头要求为准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