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/>
          <w:sz w:val="36"/>
        </w:rPr>
        <w:t>码间校园市集系统V1.0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源代码清单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 w:val="0"/>
          <w:sz w:val="20"/>
        </w:rPr>
        <w:t>（一般交存：程序鉴别材料，约每页50行；本清单按文件顺序摘录前30页与后30页连续源程序）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backend/src/app.js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http from 'http'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'./config/index.js'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connectDB } from './config/db.js'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createApp } from './createApp.js'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initWebSocket } from './websocket/index.js'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initRedisBridge, closeRedisBridge } from './websocket/redisBridge.js'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connectionManager } from './websocket/connectionManager.js'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printLanUrls } from './utils/network.js'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logger from './utils/logger.js'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isProd = process.env.NODE_ENV === 'production'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openaiKey = process.env.OPENAI_API_KEY?.trim()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(!openaiKey || openaiKey === 'your_api_key_here')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logger.warn('未配置 OPENAI_API_KEY，简历 AI 创作不可用（在 backend/.env 中配置）')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logger.info(`简历 AI 已配置模型: ${process.env.OPENAI_MODEL || 'gpt-4o-mini'}`)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app = createApp({ prodStatic: isProd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await connectDB()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server = http.createServer(app)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initWebSocket(server)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await initRedisBridge((userId, event, data)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connectionManager.sendToLocal(userId, event,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HOST = process.env.HOST || '0.0.0.0'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server.listen(config.port, HOST,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logger.info(`服务已启动: http://localhost:${config.port}`)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logger.info(`API 前缀: http://localhost:${config.port}/api （兼容 /api/v1）`)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logger.info(`WebSocket: ws://localhost:${config.port}/ws`)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(config.oss.enabled)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logger.info(`对象存储: OSS 已启用 (${config.oss.bucket})`)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logger.info('对象存储: 本地 uploads/ 目录')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(config.payment.enabled)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logger.info(`在线支付: 已开启 (${config.payment.mode} 模式)`)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logger.info('在线支付: 已关闭')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(isProd &amp;&amp; config.corsOrigins?.length)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logger.info(`CORS 白名单: ${config.corsOrigins.join(', ')}`)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(HOST === '0.0.0.0')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printLanUrls(config.port)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logger.info('前端局域网访问请在本机运行: cd frontend &amp;&amp; npm run dev:lan')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gracefulShutdown(signal)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logger.info(`${signal} 收到，正在关闭服务...`)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server.close(async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logger.info('HTTP 服务已关闭')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closeRedisBridge()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mongoose.disconnect().then(()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logger.info('MongoDB 已断开')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process.exit(0)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logger.error('强制退出')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 10000)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process.on('SIGTERM', () =&gt; gracefulShutdown('SIGTERM'))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process.on('SIGINT', () =&gt; gracefulShutdown('SIGINT'))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backend/src/createApp.js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express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cors from 'cors'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helmet from 'helmet'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compression from 'compression'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path from 'path'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fileURLToPath } from 'url'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'./config/index.js'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routes from './routes/index.js'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notFoundHandler, errorHandler } from './middlewares/errorHandler.js'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parseCookies } from './utils/authCookie.js'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setPublicBaseUrl } from './utils/publicBaseUrl.js'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globalApiLimiter } from './middlewares/globalRateLimit.js'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__dirname = path.dirname(fileURLToPath(import.meta.url))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创建 Express 应用（不含 DB 连接与 HTTP 监听，供测试与 app.js 复用）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@param {{ prodStatic?: boolean }} opts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createApp(opts = {})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{ prodStatic = false } = opts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app = express()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isProd = process.env.NODE_ENV === 'production'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(isProd) app.set('trust proxy', 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corsOrigin = isProd &amp;&amp; config.corsOrigins?.length ? config.corsOrigins :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// 仅在对外已是 HTTPS 时启用 HSTS / upgrade-insecure-requests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// 否则浏览器会强制跳 https，而 IP 未配证书时静态资源全部 ERR_CONNECTION_CLOSED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forceHttps = /^https:\/\//i.test(process.env.PUBLIC_BASE_URL || '')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helmet({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contentSecurityPolicy: isProd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?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useDefaults: true,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directives: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  upgradeInsecureRequests: forceHttps ? [] :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: false,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hsts: forceHttps,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// HTTP / 公网 IP 属于 untrustworthy origin，COOP/OAC 会被浏览器忽略并刷红字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crossOriginOpenerPolicy: forceHttps ? { policy: 'same-origin' } : false,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originAgentCluster: forceHttps,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crossOriginResourcePolicy: { policy: 'cross-origin'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app.use(compression())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app.use(cors({ origin: corsOrigin, credentials: true }))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app.use((req, _res,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req.cookies = parseCookies(req.headers.cookie)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app.use((req, _res,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envBase = process.env.PUBLIC_BASE_URL?.replace(/\/$/, '')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host = req.get('host')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proto = req.protocol || 'http'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setPublicBaseUrl(envBase || (host ? `${proto}://${host}` : ''))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app.use(express.json({ limit: '2mb' }))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app.use(express.urlencoded({ extended: true, limit: '2mb' }))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'/uploads',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(req.path.startsWith('/private/'))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return res.status(403).json({ code: 40301, message: '请通过业务接口访问私有文件'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res.setHeader('Cache-Control', 'public, max-age=86400')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res.setHeader('X-Content-Type-Options', 'nosniff')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express.static(path.join(__dirname, '../uploads'))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app.use('/api/v1', globalApiLimiter, 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app.use('/api', globalApiLimiter, 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(prodStatic)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clientDist = path.join(__dirname, '../../frontend/dist')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// 带 hash 的构建产物可长缓存；缺文件时不要回落到 index.html（否则 MIME 变成 text/html）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app.use(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express.static(clientDist,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index: false,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setHeaders(res, filePath)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if (filePath.endsWith('index.html'))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res.setHeader('Cache-Control', 'no-cache, no-store, must-revalidate')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} else if (filePath.includes(`${path.sep}assets${path.sep}`))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res.setHeader('Cache-Control', 'public, max-age=31536000, immutable')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app.get('*',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req.path.startsWith('/api') ||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req.path.startsWith('/uploads') ||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req.path.startsWith('/ws') ||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req.path.startsWith('/assets/')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return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res.setHeader('Cache-Control', 'no-cache, no-store, must-revalidate')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res.sendFile(path.join(clientDist, 'index.html'))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app.use(notFoundHandler)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app.use(errorHandler)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app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createApp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backend/src/config/index.js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dotenv from 'dotenv'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logger from '../utils/logger.js'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dotenv.config()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isProd = process.env.NODE_ENV === 'production'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(!process.env.JWT_SECRET || process.env.JWT_SECRET === 'dev-secret')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(isProd)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logger.error('[安全] 生产环境必须设置 JWT_SECRET 环境变量，禁止使用默认值')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logger.warn('[警告] 使用默认 JWT_SECRET，仅适合本地开发')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(!process.env.JWT_REFRESH_SECRET || process.env.JWT_REFRESH_SECRET === 'dev-refresh-secret')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(isProd)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logger.error('[安全] 生产环境必须设置 JWT_REFRESH_SECRET 环境变量，禁止使用默认值')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logger.warn('[警告] 使用默认 JWT_REFRESH_SECRET，仅适合本地开发')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defaultAdminPassword = 'admin123456'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isProd &amp;&amp;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(!process.env.SUPER_ADMIN_PASSWORD || process.env.SUPER_ADMIN_PASSWORD === defaultAdminPassword)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logger.error('[安全] 生产环境必须设置强密码 SUPER_ADMIN_PASSWORD，禁止使用默认超管密码')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parseCorsOrigins()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raw = process.env.CORS_ORIGINS?.trim()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(!raw)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raw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.split(',')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.map((s) =&gt; s.trim())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.filter(Boolean)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corsOrigins = parseCorsOrigins()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(isProd &amp;&amp; !corsOrigins?.length)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logger.error('[安全] 生产环境必须配置 CORS_ORIGINS（逗号分隔的前端域名白名单）')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mongodbUri = process.env.MONGODB_URI || 'mongodb://127.0.0.1:27017/campus_secondhand'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mongoHasAuth = /mongodb(\+srv)?:\/\/[^/@]+@/.test(mongodbUri)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(isProd &amp;&amp; !mongoHasAuth)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logger.error('[安全] 生产环境 MongoDB 连接串必须包含用户名密码（例：mongodb://user:pass@host:27017/db?authSource=admin）')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devSmsCode = process.env.DEV_SMS_CODE || '123456'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smsConfigured = Boolean(process.env.SMS_HOST || process.env.SMS_ACCESS_KEY_ID)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(isProd &amp;&amp; !smsConfigured)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logger.warn(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'[安全] 生产环境未配置真实短信（SMS_HOST / SMS_ACCESS_KEY_ID）。验证码不会返回客户端，但仍建议尽快接入短信；禁止将 DEV_SMS_CODE 告知用户以外的人。'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(isProd &amp;&amp; !smsConfigured &amp;&amp; devSmsCode === '123456' &amp;&amp; process.env.ALLOW_DEFAULT_SMS !== '1')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logger.error(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'[安全] 生产环境禁止默认验证码 123456。请配置短信，或设置非默认 DEV_SMS_CODE，或显式 ALLOW_DEFAULT_SMS=1'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port: process.env.PORT || 3000,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mongodbUri,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isProd,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jwt: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secret: process.env.JWT_SECRET || 'dev-secret',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refreshSecret: process.env.JWT_REFRESH_SECRET || 'dev-refresh-secret',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expiresIn: process.env.JWT_EXPIRES_IN || '2h',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refreshExpiresIn: process.env.JWT_REFRESH_EXPIRES_IN || '7d',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corsOrigins,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features: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resume: process.env.RESUME_MODULE_ENABLED !== 'false',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wechat: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miniProgram: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appId: process.env.WECHAT_MINI_APP_ID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appSecret: process.env.WECHAT_MINI_APP_SECRET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/** 未配置 AppSecret 时使用沙箱 openid（仅开发）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sandbox: !process.env.WECHAT_MINI_APP_SECRET,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/** 对外访问根地址（上传文件 URL 等）；域名未买时可留空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publicBaseUrl: (process.env.PUBLIC_BASE_URL || '').replace(/\/$/, ''),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payment: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enabled: process.env.PAYMENT_ENABLED !== 'false',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mode: process.env.PAYMENT_MODE || 'sandbox',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expireMinutes: Number(process.env.PAYMENT_EXPIRE_MINUTES) || 30,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/** 支付回调根地址；未配置域名时回退 localhost（仅沙箱开发）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notifyBaseUrl: 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process.env.PAYMENT_NOTIFY_BASE_URL ||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process.env.PUBLIC_BASE_URL ||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`http://localhost:${process.env.PORT || 3001}`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).replace(/\/$/, ''),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wechat: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enabled: Boolean(process.env.WECHAT_PAY_MCH_ID &amp;&amp; process.env.WECHAT_PAY_API_KEY),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appId: process.env.WECHAT_PAY_APP_ID || process.env.WECHAT_MINI_APP_ID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mchId: process.env.WECHAT_PAY_MCH_ID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apiKey: process.env.WECHAT_PAY_API_KEY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certPath: process.env.WECHAT_PAY_CERT_PATH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keyPath: process.env.WECHAT_PAY_KEY_PATH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alipay: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enabled: Boolean(process.env.ALIPAY_APP_ID &amp;&amp; process.env.ALIPAY_PRIVATE_KEY),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appId: process.env.ALIPAY_APP_ID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privateKey: process.env.ALIPAY_PRIVATE_KEY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alipayPublicKey: process.env.ALIPAY_PUBLIC_KEY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superAdmin: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phone: process.env.SUPER_ADMIN_PHONE || '13800000000',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password: process.env.SUPER_ADMIN_PASSWORD || defaultAdminPassword,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devSmsCode,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oss: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enabled: Boolean(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process.env.OSS_BUCKET &amp;&amp;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(process.env.OSS_ACCESS_KEY_ID || process.env.OSS_ACCESS_KEY) &amp;&amp;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process.env.OSS_ACCESS_KEY_SECRET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region: process.env.OSS_REGION || 'oss-cn-hangzhou',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bucket: process.env.OSS_BUCKET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accessKeyId: process.env.OSS_ACCESS_KEY_ID || process.env.OSS_ACCESS_KEY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accessKeySecret: process.env.OSS_ACCESS_KEY_SECRET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baseUrl: (process.env.OSS_BASE_URL || '').replace(/\/$/, ''),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{ defaultAdminPassword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backend/src/config/db.js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'./index.js'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logger from '../utils/logger.js'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connectDB()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mongoose.connect(config.mongodbUri,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maxPoolSize: Number(process.env.MONGODB_MAX_POOL_SIZE) || 15,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minPoolSize: Number(process.env.MONGODB_MIN_POOL_SIZE) || 3,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serverSelectionTimeoutMS: 5000,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logger.info('MongoDB 连接成功')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logger.error(`MongoDB 连接失败: ${err.message}`)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backend/src/routes/index.js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Router }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fs from 'fs'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path from 'path'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fileURLToPath } from 'url'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clampPagination } from '../middlewares/clampPagination.js'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isRedisBridgeEnabled } from '../websocket/redisBridge.js'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authRoutes from './auth.js'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regionRoutes from './regions.js'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userRoutes from './users.js'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friendRoutes from './friends.js'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agentRoutes from './agent.js'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adminRoutes from './admin.js'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merchantRoutes from './merchant.js'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productRoutes from './products.js'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chatRoutes from './chat.js'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notificationRoutes from './notifications.js'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orderRoutes from './orders.js'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paymentRoutes from './payments.js'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reportRoutes from './reports.js'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configRoutes from './config.js'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resumeRoutes from './resume.js'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deliveryRoutes from './delivery.js'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reviewRoutes from './reviews.js'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addressRoutes from './addresses.js'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refundRoutes from './refunds.js'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cartRoutes from './cart.js'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router = Router()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__dirname = path.dirname(fileURLToPath(import.meta.url))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uploadsDir = path.join(__dirname, '../../uploads')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router.use(clampPagination)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router.use('/auth', authRoutes)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router.use('/regions', regionRoutes)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router.use('/users', userRoutes)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router.use('/friends', friendRoutes)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router.use('/products', productRoutes)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router.use('/chat', chatRoutes)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router.use('/notifications', notificationRoutes)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router.use('/orders', orderRoutes)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router.use('/cart', cartRoutes)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router.use('/payments', paymentRoutes)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router.use('/agent', agentRoutes)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router.use('/admin', adminRoutes)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router.use('/merchant', merchantRoutes)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router.use('/reports', reportRoutes)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router.use('/config', configRoutes)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router.use('/resume', resumeRoutes)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router.use('/delivery', deliveryRoutes)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router.use('/reviews', reviewRoutes)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router.use('/addresses', addressRoutes)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router.use('/refunds', refundRoutes)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router.get('/health', (req, res)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dbReady = mongoose.connection.readyState === 1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uploadsWritable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fs.accessSync(uploadsDir, fs.constants.W_OK)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uploadsWritable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uploadsWritable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redisConfigured = Boolean(process.env.REDIS_URL?.trim())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redisOk = !redisConfigured || isRedisBridgeEnabled()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healthy = dbReady &amp;&amp; uploadsWritable &amp;&amp; redisOk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payload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status: healthy ? 'running' : 'degraded',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time: new Date().toISOString(),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db: dbReady ? 'up' : 'down',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redis: redisConfigured ? (isRedisBridgeEnabled() ? 'up' : 'down') : 'disabled',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uploads: uploadsWritable ? 'writable' : 'unwritable',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(!healthy)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res.status(503).json({ code: 50300, message: '服务不可用', data: payload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res.json({ code: 0, message: 'ok', data: payload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router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backend/src/routes/auth.js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Router }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rateLimit from 'express-rate-limit'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authController from '../controllers/authController.js'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requireAuth } from '../middlewares/auth.js'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validateBody } from '../middlewares/validate.js'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changePasswordSchema,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loginSchema,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registerSchema,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sendCodeSchema,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wechatLoginSchema,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'../schemas/authSchemas.js'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router = Router()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skipInTest = () =&gt; process.env.VITEST === 'true' || process.env.NODE_ENV === 'test'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loginLimiter = rateLimit({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windowMs: 60 * 1000,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max: 20,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message: { code: 40029, message: '登录尝试过于频繁，请 1 分钟后再试', data: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skipSuccessfulRequests: true,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skip: skipInTest,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sendCodeLimiter = rateLimit({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windowMs: 60 * 1000,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max: 1,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message: { code: 40029, message: '验证码发送过于频繁，请 1 分钟后再试', data: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skip: skipInTest,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registerLimiter = rateLimit({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windowMs: 60 * 1000,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max: 5,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message: { code: 40029, message: '注册过于频繁，请 1 分钟后再试', data: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skip: skipInTest,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refreshLimiter = rateLimit({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windowMs: 60 * 1000,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max: 30,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message: { code: 40029, message: '刷新过于频繁，请稍后再试', data: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skip: skipInTest,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router.post('/send-code', sendCodeLimiter, validateBody(sendCodeSchema), authController.sendCode)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router.post('/register', registerLimiter, validateBody(registerSchema), authController.register)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router.post('/login', loginLimiter, validateBody(loginSchema), authController.login)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router.post('/wechat-login', loginLimiter, validateBody(wechatLoginSchema), authController.wechatLogin)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router.post('/refresh-token', refreshLimiter, authController.refreshToken)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router.post('/change-password', requireAuth, validateBody(changePasswordSchema), authController.changePassword)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router.post('/logout', requireAuth, authController.logout)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router.get('/me', requireAuth, authController.getMe)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router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backend/src/routes/products.js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Router }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productController from '../controllers/productController.js'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requireAuth, optionalAuth } from '../middlewares/auth.js'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requireRole } from '../middlewares/rbac.js'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ROLES } from '../constants/roles.js'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uploadImages } from '../middlewares/upload.js'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uploadVideo as uploadVideoMw } from '../middlewares/uploadVideo.js'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validateBody, validateParams, validateQuery } from '../middlewares/validate.js'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idParamSchema } from '../schemas/commonSchemas.js'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createProductSchema,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updateProductSchema,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updateProductStatusSchema,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listProductsQuerySchema,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'../schemas/productSchemas.js'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router = Router()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router.get('/meta', productController.getMeta)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router.post('/upload', requireAuth,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uploadImages(req, res, (err)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(err) return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productController.uploadImages(req, res, next)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router.post('/upload-video', requireAuth,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uploadVideoMw(req, res, (err)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(err) return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productController.uploadVideo(req, res, next)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router.get('/mine', requireAuth, requireRole(ROLES.STUDENT, ROLES.MERCHANT), productController.mine)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router.get('/favorites', requireAuth, productController.favorites)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router.get('/recommended', optionalAuth, productController.recommended)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router.get('/', optionalAuth, validateQuery(listProductsQuerySchema), productController.list)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router.get('/:id', optionalAuth, validateParams(idParamSchema), productController.detail)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requireAuth,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requireRole(ROLES.STUDENT, ROLES.MERCHANT),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validateBody(createProductSchema),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productController.create,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router.put(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'/:id',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requireAuth,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requireRole(ROLES.STUDENT, ROLES.MERCHANT),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validateParams(idParamSchema),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validateBody(updateProductSchema),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productController.update,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router.delete('/:id', requireAuth, requireRole(ROLES.STUDENT, ROLES.MERCHANT), validateParams(idParamSchema), product...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router.patch(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'/:id/status',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requireAuth,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requireRole(ROLES.STUDENT, ROLES.MERCHANT),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validateParams(idParamSchema),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validateBody(updateProductStatusSchema),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productController.updateStatus,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router.post('/:id/favorite', requireAuth, validateParams(idParamSchema), productController.toggleFavorite)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router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backend/src/routes/orders.js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Router }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orderController from '../controllers/orderController.js'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requireAuth } from '../middlewares/auth.js'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requireRole } from '../middlewares/rbac.js'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ROLES } from '../constants/roles.js'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validateBody, validateQuery, validateParams } from '../middlewares/validate.js'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idParamSchema, orderIdParamSchema } from '../schemas/commonSchemas.js'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createOrderSchema,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listOrdersQuerySchema,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updateOrderStatusSchema,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'../schemas/orderSchemas.js'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createRefundSchema,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respondRefundSchema,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'../schemas/refundSchemas.js'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refundController from '../controllers/refundController.js'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orderPaymentRouter } from './payments.js'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router = Router()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router.use(requireAuth)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router.post('/', requireRole(ROLES.STUDENT), validateBody(createOrderSchema), orderController.create)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router.get('/', validateQuery(listOrdersQuerySchema), orderController.list)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router.use('/:orderId/payments', validateParams(orderIdParamSchema), orderPaymentRouter)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router.get('/:id', validateParams(idParamSchema), orderController.detail)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router.patch('/:id/status', validateParams(idParamSchema), validateBody(updateOrderStatusSchema), orderController.upd...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router.post('/:id/mark-paid', validateParams(idParamSchema), orderController.markPaid)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router.post('/:id/confirm-payment', validateParams(idParamSchema), orderController.confirmPayment)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router.delete('/:id', validateParams(idParamSchema), orderController.hide)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router.post('/:id/refund', validateParams(idParamSchema), validateBody(createRefundSchema), refundController.create)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router.get('/:id/refund', validateParams(idParamSchema), refundController.getByOrder)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router.patch('/:id/refund/respond', validateParams(idParamSchema), validateBody(respondRefundSchema), refundControlle...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router.delete('/:id/refund', validateParams(idParamSchema), refundController.cancel)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router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backend/src/routes/delivery.js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Router } from 'express'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deliveryZoneController from '../controllers/deliveryZoneController.js'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deliveryOrderController from '../controllers/deliveryOrderController.js'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requireAuth } from '../middlewares/auth.js'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validateBody, validateQuery, validateParams } from '../middlewares/validate.js'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idParamSchema } from '../schemas/commonSchemas.js'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createDeliveryOrderSchema,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listMyDeliveryOrdersQuerySchema,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listOpenDeliveryOrdersQuerySchema,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updateDeliveryOrderStatusSchema,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'../schemas/deliverySchemas.js'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router = Router()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router.get('/zones', deliveryZoneController.listPublicZones)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router.use(requireAuth)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router.post('/orders', validateBody(createDeliveryOrderSchema), deliveryOrderController.createOrder)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router.get('/orders', validateQuery(listMyDeliveryOrdersQuerySchema), deliveryOrderController.listMyOrders)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'/orders/open',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validateQuery(listOpenDeliveryOrdersQuerySchema),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deliveryOrderController.listOpenOrders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router.get('/orders/:id', validateParams(idParamSchema), deliveryOrderController.getOrder)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router.patch('/orders/:id/accept', validateParams(idParamSchema), deliveryOrderController.acceptOrder)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router.patch(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'/orders/:id/status',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validateParams(idParamSchema),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validateBody(updateDeliveryOrderStatusSchema),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deliveryOrderController.updateStatus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router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backend/src/controllers/authController.js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authService from '../services/authService.js'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smsCodeService from '../services/smsCodeService.js'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clearRefreshTokenCookie,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getRefreshTokenFromRequest,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setRefreshTokenCookie,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'../utils/authCookie.js'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isMiniProgramClient } from '../utils/clientType.js'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buildAuthData(req, { user, accessToken, refreshToken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data = { user, accessToken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(isMiniProgramClient(req) &amp;&amp; refreshToken)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data.refreshToken = refreshToken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sendCode(req,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phone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(!phone) return fail(res, ErrorCodes.BAD_REQUEST, '请输入手机号')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result = await smsCodeService.issueSmsCode(phone)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result, '验证码已发送')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register(req,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phone, password, code, nickname, regionId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(!phone || !password || !regionId)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ErrorCodes.BAD_REQUEST, '请填写完整信息')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await smsCodeService.consumeSmsCode(phone, code)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e.code || ErrorCodes.BAD_REQUEST, e.message || '验证码错误')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user = await authService.register({ phone, password, nickname, regionId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accessToken, refreshToken } = await authService.issueTokens(user)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setRefreshTokenCookie(res, refreshToken)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populated = await user.populate('regionId', 'name code')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buildAuthData(req,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user: authService.sanitizeUser(populated, { self: false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accessToken,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refreshToken,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}), '注册成功')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11000) return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&gt;= 50000 ? 500 :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login(req,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phone, password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(!phone || !password)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ErrorCodes.BAD_REQUEST, '请输入手机号和密码')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user, accessToken, refreshToken } = await authService.login({ phone, 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setRefreshTokenCookie(res, refreshToken)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populated = await user.populate('regionId', 'name code')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buildAuthData(req,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user: authService.sanitizeUser(populated, { self: false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accessToken,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refreshToken,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}), '登录成功')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ErrorCodes.LOGIN_FAILED)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err.code, err.message,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ErrorCodes.FORBIDDEN)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err.code, err.message,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refreshToken(req,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token = getRefreshTokenFromRequest(req)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(!token) return fail(res, ErrorCodes.BAD_REQUEST, '缺少 refreshToken')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accessToken, refreshToken: newRefreshToken, user }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await authService.refreshAccessToken(token)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setRefreshTokenCookie(res, newRefreshToken)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populated = await user.populate('regionId', 'name code')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buildAuthData(req,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user: authService.sanitizeUser(populated, { self: false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accessToken,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refreshToken: newRefreshToken,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clearRefreshTokenCookie(res)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fail(res, ErrorCodes.UNAUTHORIZED, 'refreshToken 无效',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logout(req,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authService.logout(req.user._id)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clearRefreshTokenCookie(res)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null, '已退出登录')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changePassword(req,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oldPassword, newPassword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authService.changePassword(req.user._id, { oldPassword, newPassword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null, '密码已修改')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wechatLogin(req,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code, regionId, nickname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user, accessToken, refreshToken, isNewUser } = await authService.wechatLogin({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code,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regionId,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nickname,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populated = await user.populate('regionId', 'name code')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buildAuthData(req,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user: authService.sanitizeUser(populated, { self: false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accessToken,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refreshToken,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isNewUser,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isNewUser ? '注册并登录成功' : '登录成功'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40010) return fail(res, err.code, err.message,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&gt;= 50000 ? 500 :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getMe(req,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ensureFriendCode } = await import('../services/friendService.js')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ensureFriendCode(req.user)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user = await req.user.populate('regionId', 'name code')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let merchantProfile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(user.merchantProfileId)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const MerchantProfile = (await import('../models/MerchantProfile.js')).default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merchantProfile = await MerchantProfile.findById(user.merchantProfileId)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user: authService.sanitizeUser(user, { self: true 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merchantProfile,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backend/src/controllers/productController.js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productService from '../services/productService.js'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CATEGORIES } from '../constants/product.js'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getMeta(req, 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success(res, { categories: CATEGORIES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query = req.validatedQuery || req.query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productService.listProducts(query, req.user || null)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recommended(req,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regionId, productId, limit } = req.query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productService.getRecommendations({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regionId: regionId || req.user?.regionId,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productId,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limit,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userId: req.user?._id,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detail(req,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productService.getProductDetail(req.params.id, req.user || null)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404)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create(req,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product = await productService.createProduct(req.user, req.body)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product, '发布成功')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update(req,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product = await productService.updateProduct(req.params.id, req.user, req.body)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product, '更新成功')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remove(req,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productService.deleteProduct(req.params.id, req.user)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null, '删除成功')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updateStatus(req,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status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product = await productService.updateProductStatus(req.params.id, req.user, status)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product, '状态已更新')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mine(req,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productService.listMyProducts(req.user._id, req.query)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toggleFavorite(req,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productService.toggleFavorite(req.user._id, req.params.id)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favorites(req,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productService.listFavorites(req.user._id, req.query)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uploadImages(req,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(!req.files?.length)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ErrorCodes.BAD_REQUEST, '请选择图片')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persistUploadedFiles, pathsToPublicUrls } = await import('../services/storageService.js')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paths = await persistUploadedFiles(req.files)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urls = pathsToPublicUrls(paths)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 urls, paths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uploadVideo(req,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(!req.file)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ErrorCodes.BAD_REQUEST, '请选择视频')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persistUploadedFiles, pathsToPublicUrls } = await import('../services/storageService.js')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paths = await persistUploadedFiles([req.file])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urls = pathsToPublicUrls(paths)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 url: urls[0], path: paths[0]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backend/src/controllers/orderController.js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orderService from '../services/orderService.js'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httpStatusFromBizCode,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create(req,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productId, remark, quantity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(!productId) return fail(res, ErrorCodes.BAD_REQUEST, '请指定商品')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orderService.createOrder(req.user, { productId, remark, quantity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'下单成功，等待卖家确认')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httpStatusFromBizCode(err.code))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query = req.validatedQuery || req.query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orderService.listOrders(req.user._id, 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detail(req,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orderService.getOrderDetail(req.params.id,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hide(req,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orderService.hideOrder(req.params.id,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null, '订单已从列表移除')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markPaid(req,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orderService.markBuyerPaid(req.params.id,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'已标记付款')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confirmPayment(req,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orderService.confirmSellerReceivedPayment(req.params.id,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'已确认收款')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updateStatus(req,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status, cancelReason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(!status) return fail(res, ErrorCodes.BAD_REQUEST, '请指定状态')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orderService.updateOrderStatus(req.params.id, req.user._id,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status,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cancelReason,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'订单状态已更新')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backend/src/controllers/deliveryOrderController.js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deliveryOrderService from '../services/deliveryOrderService.js'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failWithCode(res, code, message)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status = code === 40400 ? 404 : code &gt;= 40300 ? 403 : 400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fail(res, code, message, status)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createOrder(req,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deliveryOrderService.createOrder(req.user, req.body)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'发布成功')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listMyOrders(req,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deliveryOrderService.listMyOrders(req.user, req.validatedQuery || req.query)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listOpenOrders(req,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deliveryOrderService.listOpenOrders(req.user, req.validatedQuery || req.query)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acceptOrder(req,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deliveryOrderService.acceptOrder(req.user, req.params.id)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'接单成功')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updateStatus(req,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status, cancelReason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deliveryOrderService.updateOrderStatus(req.user, req.params.id,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status,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cancelReason,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order, '状态已更新')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40400)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getOrder(req,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order = await deliveryOrderService.getOrderDetail(req.user, req.params.id)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order)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 === 40400)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failWithCode(res,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backend/src/controllers/chatController.js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* as chatService from '../services/chatService.js'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listConversations(req,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list = await chatService.listConversations(req.user._id)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list)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getConversation(req,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conv = await chatService.getConversationById(req.params.id,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conv)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createConversation(req,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receiverId, productId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conversation = await chatService.getOrCreateConversation(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req.user._id,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receiverId,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productId ||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chatService.formatConversationForUser(conversation, req.user._id))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contactSeller(req,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productId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conversation = await chatService.contactSeller(req.user._id, productId)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formatted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...(conversation.toObject?.() || conversation),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peer: conversation.participants?.find((p) =&gt; p._id.toString() !== req.user._id.toString()),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unreadCount: 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formatted)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listMessages(req,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chatService.listMessages(req.params.id, req.user._id, req.validatedQuery || req.query)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markRead(req,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result = await chatService.markConversationRead(req.params.id, req.user._id)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messageIds: result.messageIds?.map((id) =&gt; id.toString()) || [],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readAt: result.readAt,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 '已标记已读')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err.message, err.code === 40400 ? 404 :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sendMessageHttp(req,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{ type = 'text', content } = req.body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message = await chatService.sendMessage({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conversationId: req.params.id,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senderId: req.user._id,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type,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(err.code) return fail(res, err.code, 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backend/src/controllers/resumeGenerateController.js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buildDraftFromForm,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buildGeneratePrompt,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RESUME_GENERATE_SYSTEM_PROMPT,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'../utils/resumeBuilderPrompt.js'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ensurePhotoInMarkdown } from '../utils/resumePhotoMarkdown.js'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persistUploadedFiles, pathsToPublicUrls } from '../services/storageService.js'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resumeReq } from '../utils/resumeModule.js'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fail, success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optimizeResume } = resumeReq('./services/aiService.js')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fitContentToA4 } = resumeReq('./services/a4FitService.js')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buildHeaderMetaFromForm, normalizeResumeHeader } = resumeReq('./utils/normalizeResumeHeader.js')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clientMessage } = resumeReq('./utils/safeError.js')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measurePdfLayout } = resumeReq('./services/exportService.js')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uploadPhoto(req,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(!req.file)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ErrorCodes.BAD_REQUEST, '请上传证件照')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paths = await persistUploadedFiles([req.file])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urls = pathsToPublicUrls(paths)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 path: paths[0], url: urls[0] }, '上传成功')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generateFromForm(req,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body = req.body ||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photoUrl = body.photoUrl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draft = buildDraftFromForm({ ...body, photoUrl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prompt = buildGeneratePrompt({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draft,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jobDescription: body.jobDescription,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style: body.style || 'professional',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template: body.template || 'classic-green',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photoUrl,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result = await optimizeResume(prompt,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systemPrompt: RESUME_GENERATE_SYSTEM_PROMPT,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let optimizedContent = result.optimizedContent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suggestions = result.suggestions || []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templateId = body.template || 'classic-green'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headerMeta = buildHeaderMetaFromForm({ ...body, photoUrl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(headerMeta)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optimizedContent = normalizeResumeHeader(optimizedContent, headerMeta)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(photoUrl)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optimizedContent = ensurePhotoInMarkdown(optimizedContent, photoUrl)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let a4Adjusted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let a4Metrics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const fitted = await fitContentToA4(optimizedContent, { templateId, photoUrl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optimizedContent = fitted.content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a4Adjusted = Boolean(fitted.a4Adjusted)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(headerMeta)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optimizedContent = normalizeResumeHeader(optimizedContent, headerMeta)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(photoUrl)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optimizedContent = ensurePhotoInMarkdown(optimizedContent, photoUrl)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(fitErr)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console.warn('A4 fit skipped:', fitErr.message)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const layout = await measurePdfLayout(optimizedContent, undefined, templateId, photoUrl)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a4Metrics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fontSize: layout.fontSize,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pages: layout.pages,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fillRatio: layout.fillRatio,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isOverflow: layout.isOverflow,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fitsA4: layout.fitsA4,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(layoutErr)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console.warn('A4 layout measurement failed:', layoutErr.message)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success(res,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optimizedContent,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suggestions,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a4Metrics,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a4Adjusted,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draft,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builderData: body,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msg = clientMessage(err, 'AI 生成失败，请检查 API 配置')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isConfig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/API[_\s-]?KEY|未配置|OPENAI|服务未就绪|暂不可用/i.test(String(err?.message || msg))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res.status(isConfig ? 503 : 500).json({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code: isConfig ? 50300 : 50000,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message: msg,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data: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backend/src/middlewares/auth.js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User from '../models/User.js'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verifyAccessToken } from '../utils/jwt.js'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MUST_CHANGE_PASSWORD_ALLOW 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/\/auth\/(change-password|logout|me)(\?|$)/i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requireAuth(req,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authHeader = req.headers.authorization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(!authHeader?.startsWith('Bearer '))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ErrorCodes.UNAUTHORIZED, '请先登录',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token = authHeader.slice(7)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decoded = verifyAccessToken(token)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user = await User.findById(decoded.userId)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(!user || user.status === 'banned')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ErrorCodes.UNAUTHORIZED, '用户不存在或已被封禁',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(user.mustChangePassword &amp;&amp; !MUST_CHANGE_PASSWORD_ALLOW.test(req.originalUrl || ''))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ErrorCodes.FORBIDDEN, '请先修改初始密码后再使用',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req.user = user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req.tokenPayload = decoded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(err.name === 'TokenExpiredError')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ErrorCodes.TOKEN_EXPIRED, 'Token 已过期',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fail(res, ErrorCodes.UNAUTHORIZED, '无效的 Token',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optionalAuth(req,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authHeader = req.headers.authorization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(!authHeader?.startsWith('Bearer '))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requireAuth(req, res, next)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backend/src/middlewares/rbac.js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Region from '../models/Region.js'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Verification from '../models/Verification.js'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User from '../models/User.js'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ROLES } from '../constants/roles.js'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ErrorCodes, fail } from '../utils/response.js'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requireRole(...allowedRoles)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(!req.user)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ErrorCodes.UNAUTHORIZED, '请先登录', 401)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(!allowedRoles.includes(req.user.role))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ErrorCodes.NO_PERMISSION, '无权访问',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requireStudentVerified(req, res, next)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(req.user.role !== ROLES.STUDENT)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(!req.user.studentVerified)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fail(res, ErrorCodes.NO_PERMISSION, '请先完成学生认证',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区域代理只能操作本区域；超管跳过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requireRegionScope(getTargetRegionId)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async (req, res, next)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(req.user.role === ROLES.SUPER_ADMIN)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(req.user.role !== ROLES.REGIONAL_AGENT)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fail(res, ErrorCodes.NO_PERMISSION, '无权访问',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const targetRegionId = await getTargetRegionId(req)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(targetRegionId &amp;&amp; targetRegionId.toString() !== req.user.regionId?.toString())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return fail(res, ErrorCodes.REGION_FORBIDDEN, '无权操作其他区域', 403)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next()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next(err)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resolveVerificationRegion(req)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verification = await Verification.findById(req.params.id)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(!verification)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req.verification = verification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verification.regionId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resolveUserRegion(req)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user = await User.findById(req.params.id)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(!user)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req.targetUser = user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user.regionId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assertAgentOwnsRegion(req, regionId)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(req.user.role === ROLES.SUPER_ADMIN) return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(req.user.role === ROLES.REGIONAL_AGENT)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regionId?.toString() === req.user.regionId?.toString()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backend/src/models/User.js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ROLES } from '../constants/roles.js'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userSchema = new mongoose.Schema(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phone: { type: String, required: true, trim: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password: { type: String, required: true, select: false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wechatOpenId: { type: String, sparse: true, unique: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wechatUnionId: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nickname: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/** 对外可搜索的好友号（大写字母数字）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friendCode: { type: String, uppercase: true, trim: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avatar: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gender: { type: String, enum: ['male', 'female', 'unknown'], default: 'unknown'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bio: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email: { type: String, default: '', trim: true, lowercase: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paymentQrUrl: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role: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type: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enum: Object.values(ROLES),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default: ROLES.STUDENT,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regionId: { type: mongoose.Schema.Types.ObjectId, ref: 'Region', default: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status: { type: String, enum: ['active', 'banned', 'pending'], default: 'active'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studentVerified: { type: Boolean, default: false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studentInfo: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studentId: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realName: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enrollYear: Number,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college: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merchantProfileId: { type: mongoose.Schema.Types.ObjectId, ref: 'MerchantProfile', default: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courierVerified: { type: Boolean, default: false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courierProfileId: { type: mongoose.Schema.Types.ObjectId, ref: 'CourierProfile', default: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refreshToken: { type: String, default: null, select: false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lastLoginAt: { type: Date, default: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creditScore: { type: Number, default: 100, min: 0, max: 200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mustChangePassword: { type: Boolean, default: false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{ timestamps: true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phone: 1 }, { unique: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friendCode: 1 }, { unique: true, sparse: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role: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regionId: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studentVerified: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status: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userSchema.index({ nickname: 1, regionId: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mongoose.model('User', userSchema)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backend/src/models/Product.js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productSchema = new mongoose.Schema(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sellerId: { type: mongoose.Schema.Types.ObjectId, ref: 'User', required: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regionId: { type: mongoose.Schema.Types.ObjectId, ref: 'Region', required: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sellerType: { type: String, enum: ['student', 'merchant'], required: true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title: { type: String, required: true, trim: true, maxlength: 80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description: { type: String, default: '', maxlength: 2000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price: { type: Number, required: true, min: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/** 可售库存；下单扣减可为 0，为 0 时自动下架；发布/编辑时 API 要求 ≥1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stock: { type: Number, required: true, min: 0, default: 1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originalPrice: { type: Number, default: null, min: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category: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type: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enum: ['book', 'electronics', 'daily', 'clothing', 'other'],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required: true,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images: { type: [String], default: [], validate: [(v) =&gt; v.length &lt;= 9, '最多9张图片']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videos: { type: [String], default: [], validate: [(v) =&gt; v.length &lt;= 1, '最多1个视频']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condition: { type: String, enum: ['new', 'like_new', 'good', 'fair'], default: 'good'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status: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type: String,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enum: ['on_sale', 'sold', 'off_shelf', 'rejected'],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default: 'on_sale',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viewCount: { type: Number, default: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favoriteCount: { type: Number, default: 0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tags: { type: [String], default: []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location: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searchText: { type: String, default: ''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deletedAt: { type: Date, default: null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{ timestamps: true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deletedAt: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regionId: 1, status: 1, category: 1, createdAt: -1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regionId: 1, status: 1, price: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sellerId: 1, createdAt: -1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title: 'text', description: 'text'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productSchema.index({ searchText: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mongoose.model('Product', productSchema)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backend/src/models/Order.js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mongoose from 'mongoose'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========== 以下为程序连续部分的后面部分 ==========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fail(`API 请求失败: ${e.message}`)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console.log('')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(ok)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console.log('自检通过。请在微信开发者工具导入：')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console.log(`  ${MP_DIR}`)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console.log('并确认：详情 → 本地设置 → 不校验合法域名 + 调试基础库 3.8.12（勿用 3.15.x 灰度版）')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main()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uniapp/scripts/dev-mp-weixin.js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#!/usr/bin/env node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CLI 开发小程序：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1. uni -p mp-weixin 监听源码变更并编译到 dist/dev/mp-weixin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2. 自动同步到 unpackage/dist/dev/mp-weixin（微信开发者工具应打开此目录）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{ spawn, execSync } = require('child_process')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fs = require('fs')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path = require('path')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ROOT = path.resolve(__dirname, '..')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DIST = path.join(ROOT, 'dist/dev/mp-weixin')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sync()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execSync('npm run sync:mp-weixin:dev --silent', { cwd: ROOT, stdio: 'inherit'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debounce(fn, ms)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timer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(...args)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timer = setTimeout(() =&gt; fn(...args), ms)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syncDebounced = debounce(()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(!fs.existsSync(DIST))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stamp = new Date().toLocaleTimeString('zh-CN', { hour12: false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console.log(`\n[mp-dev ${stamp}] 同步编译产物 → unpackage/dist/dev/mp-weixin`)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sync()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console.log(`[mp-dev ${stamp}] 同步完成，微信开发者工具会自动刷新\n`)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console.error('[mp-dev] 同步失败:', e.message)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}, 600)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startWatch()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syncDebounced()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fs.watch(DIST, { recursive: true }, () =&gt; syncDebounced())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console.log('[mp-dev] 正在监听 dist/dev/mp-weixin 变更\n')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waitForFirstBuild()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(fs.existsSync(DIST))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startWatch()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console.log('[mp-dev] 等待首次编译完成...')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timer = setInterval(()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(fs.existsSync(DIST))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clearInterval(timer)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startWatch()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 400)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console.log('[mp-dev] 启动 uni 编译监听 (mp-weixin)')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console.log('[mp-dev] 微信开发者工具请打开（二选一）：')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console.log('  推荐: dist/dev/mp-weixin')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console.log('  或:   unpackage/dist/dev/mp-weixin（自动同步后）\n')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child = spawn('npx', ['uni', '-p', 'mp-weixin'],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cwd: ROOT,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env: { ...process.env, UNI_INPUT_DIR: '.'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stdio: 'inherit',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shell: process.platform === 'win32',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waitForFirstBuild()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child.on('exit', (code) =&gt; process.exit(code ?? 0))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process.on('SIGINT',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child.kill('SIGINT')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uniapp/scripts/sync-mp-weixin.js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#!/usr/bin/env node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安全同步编译产物到 unpackage（跨平台，Windows 可用）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用法：node scripts/sync-mp-weixin.js [dev|build]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fs = require('fs')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path = require('path')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ROOT = path.resolve(__dirname, '..')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mode = process.argv[2] === 'dev' ? 'dev' : 'build'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SRC = path.join(ROOT, `dist/${mode}/mp-weixin`)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DEST = path.join(ROOT, 'unpackage/dist/dev/mp-weixin')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微信开发者工具对中文路径偶发读不到 app.json；额外同步到纯英文目录供导入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DEST_ASCII = path.join(require('os').homedir(), 'dev', 'campus-mp')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STATIC = path.join(ROOT, 'static')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copyTree(src, dest)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fs.mkdirSync(dest, { recursive: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fs.cpSync(src, dest, { recursive: true, force: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syncTo(dest)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copyTree(SRC, dest)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(fs.existsSync(STATIC))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copyTree(STATIC, path.join(dest, 'static'))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privateCfg = path.join(ROOT, 'project.private.config.json')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(fs.existsSync(privateCfg))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fs.copyFileSync(privateCfg, path.join(dest, 'project.private.config.json'))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(!fs.existsSync(SRC))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console.error(`[sync] 源目录不存在: ${SRC}`)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console.error('请先运行: npm run dev:mp-weixin  或  npm run build:mp-weixin')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syncTo(DEST)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syncTo(DEST_ASCII)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appJs = path.join(DEST, 'app.js')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appContent = fs.readFileSync(appJs, 'utf8')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if (appContent.length &gt; 500 &amp;&amp; /mount\s*\(\s*['"]#app['"]\s*\)/.test(appContent))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console.error('[sync] 警告: app.js 体积异常且含 mount，可能被微信开发者工具改坏。')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console.error('请关闭微信开发者工具后重新 npm run build:mp-weixin')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process.exit(1)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console.log(`[sync] 已同步 ${mode} → ${DEST}`)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console.log(`[sync] 已同步 ${mode} → ${DEST_ASCII}（请用此目录打开微信开发者工具）`)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uniapp/utils/auth.js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ACCESS_KEY = 'access_token'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REFRESH_KEY = 'refresh_token'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USER_KEY = 'user_info'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getAccessToken()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uni.getStorageSync(ACCESS_KEY)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getRefreshToken()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uni.getStorageSync(REFRESH_KEY)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getUser()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uni.getStorageSync(USER_KEY) ||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isLoggedIn()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Boolean(getAccessToken() &amp;&amp; getUser())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saveSession({ accessToken, refreshToken, user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(accessToken) uni.setStorageSync(ACCESS_KEY, accessToken)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(refreshToken) uni.setStorageSync(REFRESH_KEY, refreshToken)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(user) uni.setStorageSync(USER_KEY, user)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clearSession()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uni.removeStorageSync(ACCESS_KEY)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uni.removeStorageSync(REFRESH_KEY)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uni.removeStorageSync(USER_KEY)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refreshTokenRequest()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refreshToken = getRefreshToken()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(!refreshToken) throw new Error('无 refreshToken')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timer = setTimeout(() =&gt; reject(new Error('refresh 超时')), 10000)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uni.request({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`${config.API_BASE}/auth/refresh-token`,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header: { 'Content-Type': 'application/json', 'X-Client': 'miniprogram'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data: { refreshToken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timeout: 10000,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success(res)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const body = res.data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(body.code !== 0) return reject(new Error(body.message || 'refresh 失败'))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saveSession({ ...body.data, refreshToken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resolve(body.data)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reject(err)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ensureLogin()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(isLoggedIn()) return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uni.navigateTo({ url: '/pages/login/login'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loginPrompting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弹窗引导登录（适用于 Tab 页等不宜直接跳转的场景）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promptLogin(options = {})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(isLoggedIn()) return Promise.resolve(true)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(loginPrompting) return Promise.resolve(false)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title = '需要登录',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content = '登录后即可使用此功能',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confirmText = '去登录',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cancelText = '暂不登录',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fallbackTab = '/pages/index/index',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= options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loginPrompting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uni.showModal({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title,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confirmText,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cancelText,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success(res)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loginPrompting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(res.confirm)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uni.navigateTo({ url: '/pages/login/login'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resolve(true)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if (fallbackTab) uni.switchTab({ url: fallbackTab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resolve(false)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loginPrompting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(fallbackTab) uni.switchTab({ url: fallbackTab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resolve(false)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uniapp/utils/authRetry.js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getAccessToken, getRefreshToken, refreshTokenRequest, clearSession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disconnectWs } from './ws'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refreshing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sessionExpiredHandled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isAuthErrorCode(code)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code === 40100 || code === 40101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parseResponseBody(data)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(typeof data === 'string')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JSON.parse(data)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data &amp;&amp; typeof data === 'object' ? data :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refreshAccessTokenOnce()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(!getRefreshToken())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Promise.reject(new Error('无 refreshToken'))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(!refreshing)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refreshing = refreshTokenRequest().finally(() =&gt; { refreshing = null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refreshing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handleSessionExpired(reject)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clearSession()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disconnectWs()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(!sessionExpiredHandled)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sessionExpiredHandled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uni.showToast({ title: '登录已过期，请重新登录', icon: 'none'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setTimeout(() =&gt; { sessionExpiredHandled = false }, 5000)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reject(new Error('登录已失效'))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shouldRetryAuth(body, hasToken = Boolean(getAccessToken()))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Boolean(hasToken &amp;&amp; getRefreshToken() &amp;&amp; body &amp;&amp; isAuthErrorCode(body.code))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uniapp/utils/debounce.js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防抖：连续触发时，仅在停止触发 wait ms 后执行一次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debounce(fn, wait = 300)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function debounced(...args)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(timer)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timer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fn.apply(this, args)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 wait)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debounced.cancel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debounced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节流：wait ms 内最多执行一次（leading + trailing）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throttle(fn, wait = 800)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last =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function throttled(...args)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now = Date.now()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remaining = wait - (now - last)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(remaining &lt;= 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last = now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fn.apply(this, args)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else if (!timer)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timer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last = Date.now()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fn.apply(this, args)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 remaining)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throttled.cancel =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clearTimeout(timer)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throttled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uniapp/utils/deliveryPresets.js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MAX_DELIVERY_PRESETS,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normalizePresets,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storageKeyForUser,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'../../shared/deliveryPresetsCore.js'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{ MAX_DELIVERY_PRESETS, applyPresetToForm, buildPreset, canSaveAsPreset, renamePreset } from '../../shared/del...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loadDeliveryPresets(userId)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raw = uni.getStorageSync(storageKeyForUser(userId))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(!raw) return []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parsed = typeof raw === 'string' ? JSON.parse(raw) : raw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normalizePresets(parsed)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[]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saveDeliveryPresets(userId, presets)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normalized = normalizePresets(presets)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uni.setStorageSync(storageKeyForUser(userId), JSON.stringify(normalized))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normalized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uniapp/utils/deliveryRepost.js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REPOST_DRAFT_KEY = 'delivery_repost_draft'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将订单内容写入本地草稿，供发布页参考填写（新建订单，不影响原单）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saveRepostDraft(order)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zoneId = order?.zoneId?._id || order?.zoneId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uni.setStorageSync(REPOST_DRAFT_KEY,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type: order?.type || 'food',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zoneId,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title: order?.title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pickupAddress: order?.pickupAddress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dropoffAddress: order?.dropoffAddress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contactPhone: order?.contactPhone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fee: order?.fee != null ? String(order.fee) : '5',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description: order?.description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remark: order?.remark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fromOrders: true,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读取并清除草稿，仅生效一次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consumeRepostDraft()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draft = uni.getStorageSync(REPOST_DRAFT_KEY)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(!draft || typeof draft !== 'object')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uni.removeStorageSync(REPOST_DRAFT_KEY)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draft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uniapp/utils/deliveryTime.js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buildDeliveryTimeOptions,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buildHallDeliveryTimeFilterOptions,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formatDeliveryTimeLabel,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formatActualDeliveryLabel,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isAsapAvailable,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DELIVERY_TIME_TYPE,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'../../shared/deliveryTimeCore.js'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将 picker 选中的时段转为 API 提交字段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deliveryTimePayloadFromOption(option)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(!option) return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deliveryTimeType: option.type,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deliveryDeadlineStart: option.deadlineStart.toISOString(),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deliveryDeadlineEnd: option.deadlineEnd.toISOString(),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大厅时段筛选 query 参数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hallTimeFilterParams(option)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(!option?.deadlineStart || !option?.deadlineEnd) return {}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deliveryDeadlineStart: option.deadlineStart.toISOString(),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deliveryDeadlineEnd: option.deadlineEnd.toISOString(),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uniapp/utils/fileUrl.js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resolveFileUrl } from '../../shared/fileUrlCore.js'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resolveThumbUrl as resolveThumbUrlCore } from '../../shared/thumbUrlCore.js'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静态资源根地址（去掉 /api 后缀）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getStaticBase()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base = config.API_BASE.replace(/\/api(\/v\d+)?\/?$/, '')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base.replace('127.0.0.1', 'localhost')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将存库路径转为可访问 URL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- /uploads/* → 后端静态资源（需与 API 同域）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- http(s):// 原样返回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getFileUrl(path)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resolveFileUrl(path, { staticBase: getStaticBase(), fixLocalhost: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列表缩略图 URL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getThumbUrl(path)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resolveThumbUrlCore(path, { staticBase: getStaticBase(), fixLocalhost: true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uniapp/utils/format.js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labelOf, CONDITIONS as CONDITION_LIST } from '@/constants/product'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CONDITION_MAP = Object.fromEntries(CONDITION_LIST.map((c) =&gt; [c.value, c.label]))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CONDITIONS = CONDITION_MAP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ORDER_STATUS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pending: '待确认',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confirmed: '待付款',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completed: '已完成',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cancelled: '已取消',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PAYMENT_STATUS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none: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pending_online: '待支付',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buyer_marked: '待确认收款',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seller_confirmed: '已确认收款',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paid_online: '已在线支付',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REFUND_STATUS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pending: '退款处理中',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approved: '已同意退款',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rejected: '已拒绝退款',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cancelled: '已撤销申请',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REFUND_ELIGIBLE_PAYMENT = new Set(['paid_online', 'seller_confirmed', 'buyer_marked'])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REFUND_WINDOW_DAYS = 7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买家是否可对已完成订单申请退款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canApplyRefund(order, existingRefund)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(!order || order.status !== 'completed')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(!REFUND_ELIGIBLE_PAYMENT.has(order.paymentStatus))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(existingRefund?.status === 'pending' || existingRefund?.status === 'approved')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(!order.completedAt) return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windowMs = REFUND_WINDOW_DAYS * 24 * 60 * 60 * 1000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Date.now() - new Date(order.completedAt).getTime() &lt;= windowMs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formatPrice(price)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`¥${price}`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formatTime(iso)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(!iso)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d = new Date(iso)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now = new Date()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isToday = d.toDateString() === now.toDateString()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hm = `${String(d.getHours()).padStart(2, '0')}:${String(d.getMinutes()).padStart(2, '0')}`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(isToday) return hm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`${d.getMonth() + 1}/${d.getDate()} ${hm}`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previewMessage(msg)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(!msg) return '暂无消息'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(typeof msg === 'string') return msg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(msg.type === 'image') return '[图片]'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(msg.type === 'system') return '[系统消息]'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msg.content || '暂无消息'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{ labelOf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uniapp/utils/imageCompress.js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小程序端：过大图片上传前自动压缩。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优先 uni.compressImage；失败则原样返回。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TARGET_BYTES = 2 * 1024 * 1024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HARD_MAX_BYTES = 14 * 1024 * 1024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getFileSize(filePath)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uni.getFileInfo({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filePath,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resolve(Number(res.size) || 0),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() =&gt; resolve(0),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compressOnce(src, quality)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(typeof uni.compressImage !== 'function')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reject(new Error('compressImage unavailable'))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uni.compressImage({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src,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quality,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resolve(res.tempFilePath || src),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reject(err),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@param {string} filePath 本地临时路径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@returns {Promise&lt;string&gt;} 可用于 uploadFile 的路径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compressImageForUpload(filePath)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size = await getFileSize(filePath)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(!size || size &lt;= TARGET_BYTES) return filePath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path = filePath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for (const quality of [80, 60, 40, 30])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path = await compressOnce(path, quality)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size = await getFileSize(path)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(size &amp;&amp; size &lt;= TARGET_BYTES) return 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break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size = await getFileSize(path)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(size &gt; HARD_MAX_BYTES)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throw new Error('图片过大，请换一张更小的图后再试')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uniapp/utils/navigate.js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TabBar 页面路径（须用 switchTab，不能用 navigateTo）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TAB_PATHS = new Set([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'/pages/index/index',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'/pages/products/list',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'/pages/chat/list',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'/pages/user/index',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后端 / Web 路由 → 小程序页面（轮播 link 等）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WEB_ROUTE_MAP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'/': '/pages/index/index',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'/products': '/pages/products/list',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'/register': '/pages/register/register',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'/login': '/pages/login/login',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'/chat': '/pages/chat/list',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'/user': '/pages/user/index',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normalizePath(url)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(!url)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path = url.split('?')[0].trim()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path.startsWith('/') ? path : `/${path}`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将 Web 路径或小程序路径统一为可跳转的小程序 path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resolvePageUrl(url)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(!url)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raw = url.trim()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[pathPart, queryPart] = raw.split('?')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path = normalizePath(pathPart)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mapped = WEB_ROUTE_MAP[path] || 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queryPart ? `${mapped}?${queryPart}` : mapped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isTabPage(url)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TAB_PATHS.has(normalizePath(url))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智能跳转：Tab 页走 switchTab，其余走 navigateTo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@returns {Promise&lt;UniApp.GeneralCallbackResult&gt;}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openPage(url)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(!url) return Promise.reject(new Error('链接为空'))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resolved = resolvePageUrl(url)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path = normalizePath(resolved)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(TAB_PATHS.has(path))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uni.switchTab({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url: 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success: resolve,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fail: reject,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uni.navigateTo({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resolved,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resolve,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reject,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安全跳转，失败时 toast，避免 Unhandled Promise Rejection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openPageSafe(url, failTitle = '页面打开失败')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openPage(url).catch((err)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console.warn('[navigate]', url, 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uni.showToast({ title: failTitle, icon: 'none'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uniapp/utils/pay.js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小程序支付调起封装。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- 沙箱：无 payParams，走「模拟支付成功」接口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 - live：后端返回 payParams 后调用本方法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requestWechatPayment(payParams)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(!payParams?.timeStamp || !payParams?.package || !payParams?.paySign)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Promise.reject(new Error('支付参数不完整'))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uni.requestPayment({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provider: 'wxpay',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timeStamp: String(payParams.timeStamp),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nonceStr: payParams.nonceStr,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package: payParams.package,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signType: payParams.signType || 'RSA',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paySign: payParams.paySign,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resolve(res),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const msg = err?.errMsg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(/cancel/i.test(msg))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reject(new Error('已取消支付'))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reject(new Error(msg || '支付失败'))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创建支付单后根据后端指示执行：模拟 or 调起微信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continuePayment(createResult, { onSimulate } = {})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action = createResult?.clientAction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payParams = createResult?.payment?.payParams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(action === 'requestPayment' || payParams)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await requestWechatPayment(payParams)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{ type: 'wechat'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(action === 'simulate' || createResult?.sandbox)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(typeof onSimulate === 'function')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await onSimulate(createResult.payment?.paymentNo)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return { type: 'simulate'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{ type: 'await_simulate', paymentNo: createResult.payment?.paymentNo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throw new Error('当前无法发起支付，请稍后重试或使用线下转账')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uniapp/utils/profileForm.js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从用户对象构建设置页表单字段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profileFromUser(user)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nickname: user?.nickname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bio: user?.bio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email: user?.email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paymentQrUrl: user?.paymentQrUrl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avatar: user?.avatar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设置页 updateProfile 请求体（去除空白昵称）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profileToUpdatePayload(form)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nickname: form.nickname?.trim()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bio: form.bio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email: form.email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paymentQrUrl: form.paymentQrUrl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avatar: form.avatar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uniapp/utils/region.js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GUEST_REGION_KEY = 'guest_region_id'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request } from './request'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getUser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getRegionId()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user = getUser()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(user?.regionId)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typeof user.regionId === 'object' ? user.regionId._id : user.regionId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uni.getStorageSync(GUEST_REGION_KEY)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setGuestRegion(id)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uni.setStorageSync(GUEST_REGION_KEY, 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ensureGuestRegion()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regions = await request({ url: '/regions', timeout: 10000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(!regions?.length)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// 已登录用户所属区域优先，但必须在当前后端区域列表里（避免换库/换服务器后旧 id 查空）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current = getRegionId()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(current &amp;&amp; regions.some((r) =&gt; r._id === current)) return current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stored = uni.getStorageSync(GUEST_REGION_KEY)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(stored &amp;&amp; regions.some((r) =&gt; r._id === stored)) return stored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setGuestRegion(regions[0]._id)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regions[0]._id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getRegionId()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uniapp/utils/request.js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getAccessToken, getRefreshToken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isAuthErrorCode,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refreshAccessTokenOnce,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handleSessionExpired,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'./authRetry'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last429At =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request(options)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uni.request({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options.url.startsWith('http') ? options.url : `${config.API_BASE}${options.url}`,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method: options.method || 'GET',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data: options.data,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header: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'Content-Type': 'application/json',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'X-Client': 'miniprogram',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...(token ? { Authorization: `Bearer ${token}` } : {}),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...(options.header || {}),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timeout: options.timeout ?? 10000,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success(res)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handleResponse(res, options, resolve, reject, true)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reject(new Error(err.errMsg || '网络错误'))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handleResponse(res, options, resolve, reject, canRetry)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body = res.data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(!body || typeof body.code === 'undefined')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reject(new Error('响应格式错误'))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(body.code === 0) return resolve(body.data)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(res.statusCode === 429 || body.code === 40029)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now = Date.now()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(now - last429At &gt; 3000)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last429At = now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uni.showToast({ title: body.message || '请求过于频繁', icon: 'none'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err = new Error(body.message || '请求过于频繁')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err.code = body.code || 40029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reject(err)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url = options.url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isAuthEndpoint = /\/auth\/(login|register|wechat-login|send-code|refresh-token)/.test(url)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isAuthError = isAuthErrorCode(body.code)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// 登录/注册接口的 401xx 是业务失败（如账号密码错误），不要当成会话过期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(!isAuthEndpoint &amp;&amp; canRetry &amp;&amp; isAuthError &amp;&amp; token &amp;&amp; getRefreshToken())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refreshAccessTokenOnce()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.then(() =&gt; request(options).then(resolve).catch(reject))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.catch(() =&gt; handleSessionExpired(reject))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(!isAuthEndpoint &amp;&amp; isAuthError &amp;&amp; token)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handleSessionExpired(reject)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err = new Error(body.message || '请求失败')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err.code = body.code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reject(err)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uniapp/utils/resumeExport.js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getAccessToken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parseResponseBody,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refreshAccessTokenOnce,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handleSessionExpired,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shouldRetryAuth,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'./authRetry'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parseErrorFromBuffer(buffer)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(!buffer) return '导出失败'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text = typeof buffer === 'string'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? buffer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: new TextDecoder('utf-8').decode(buffer)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json = parseResponseBody(text)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json?.message || json?.msg || '导出失败'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'导出失败'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getUserDataPath()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(typeof uni !== 'undefined' &amp;&amp; uni.env?.USER_DATA_PATH) return uni.env.USER_DATA_PATH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(typeof wx !== 'undefined' &amp;&amp; wx.env?.USER_DATA_PATH) return wx.env.USER_DATA_PATH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writeAndOpenPdf(arrayBuffer)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basePath = getUserDataPath()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(!basePath) return Promise.reject(new Error('当前环境不支持 PDF 预览'))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filePath = `${basePath}/resume-${Date.now()}.pdf`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fs = uni.getFileSystemManager()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fs.writeFile({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filePath,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data: arrayBuffer,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uni.openDocument({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filePath,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fileType: 'pdf',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showMenu: true,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success: () =&gt; resolve(filePath),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fail: (err) =&gt; reject(new Error(err?.errMsg || '无法打开 PDF')),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reject(new Error(err?.errMsg || '保存 PDF 失败')),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exportAndOpenResumePdf(payload, canRetry = true)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(!payload?.content?.trim())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Promise.reject(new Error('简历内容为空'))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uni.request({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`${config.API_BASE}/resume/export`,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method: 'POST',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header: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'Content-Type': 'application/json',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Authorization: token ? `Bearer ${token}` :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'X-Client': 'miniprogram',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data: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content: payload.content.trim(),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format: 'pdf',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fileName: payload.fileName || '我的简历',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template: payload.template || 'classic-green',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photoUrl: payload.photoUrl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builderData: payload.builderData || null,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responseType: 'arraybuffer',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timeout: 120000,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success(res)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(res.statusCode !== 200)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const errBody = res.data instanceof ArrayBuffer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? parseResponseBody(new TextDecoder('utf-8').decode(res.data))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: parseResponseBody(res.data)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if (canRetry &amp;&amp; shouldRetryAuth(errBody, Boolean(token)))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refreshAccessTokenOnce()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  .then(() =&gt; exportAndOpenResumePdf(payload, false).then(resolve).catch(reject))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  .catch(() =&gt; handleSessionExpired(reject))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reject(new Error(parseErrorFromBuffer(res.data)))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writeAndOpenPdf(res.data).then(resolve).catch(reject)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fail(err)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reject(new Error(err?.errMsg || '导出请求失败'))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uniapp/utils/resumeFormat.js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将简历 Markdown 解析为分段结构，便于小程序展示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parseResumeMarkdown(markdown)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(!markdown?.trim()) return { name: '', sections: []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lines = markdown.split('\n')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name =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sections = []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current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for (const raw of lines)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line = raw.trim()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(!line) continue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h1 = line.match(/^#\s+(.+)/)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(h1 &amp;&amp; !name)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name = h1[1].trim()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continue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h2 = line.match(/^##\s+(.+)/)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(h2)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(current) sections.push(current)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current = { title: h2[1].trim(), items: [], paragraph: ''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continue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li = line.match(/^[-*•]\s+(.+)/)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(li)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(!current) current = { title: '', items: [], paragraph: ''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current.items.push(li[1].trim())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continue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(line.startsWith('#')) continue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(!current) current = { title: '', items: [], paragraph: ''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current.paragraph = current.paragraph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? `${current.paragraph}\n${line}`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: line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(current) sections.push(current)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 name, sections: sections.filter((s) =&gt; s.title || s.items.length || s.paragraph)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resumeExportPayload(record, titleFallback = '我的简历')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content = record?.optimizedContent || record?.originalContent ||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builderData = record?.builderData ||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fileName = record?.fileName?.trim()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|| builderData?.name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|| titleFallback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content,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fileName,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template: builderData?.template || 'classic-green',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photoUrl: record?.photoUrl || builderData?.photoUrl ||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builderData,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uniapp/utils/unread.js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ref } from 'vue'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getNotifications } from '@/api/notification'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getConversations } from '@/api/chat'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connectWs, onWs } from '@/utils/ws'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WS_EVENTS } from '@/utils/wsEvents'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getUser, isLoggedIn } from '@/utils/auth'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notifyUnread = ref(0)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chatUnread = ref(0)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TAB_CHAT_INDEX = 2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wsInited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listListeners = new Set()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updateTabBadge()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n = chatUnread.value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(n &gt; 0)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uni.setTabBarBadge({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index: TAB_CHAT_INDEX,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text: n &gt; 99 ? '99+' : String(n),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uni.removeTabBarBadge({ index: TAB_CHAT_INDEX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setNotifyUnread(n)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notifyUnread.value = 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setChatUnread(n)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chatUnread.value = 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updateTabBadge()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refreshNotifyUnread()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(!isLoggedIn())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setNotifyUnread(0)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res = await getNotifications({ pageSize: 1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setNotifyUnread(res.unreadCount || 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notifyUnread.value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setNotifyUnread(0)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refreshChatUnread()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(!isLoggedIn())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setChatUnread(0)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convs = (await getConversations()) || []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total = convs.reduce((s, c) =&gt; s + (c.unreadCount || 0), 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setChatUnread(total)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total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setChatUnread(0)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refreshAllUnread()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await Promise.all([refreshNotifyUnread(), refreshChatUnread()])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clearUnreadBadges()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setNotifyUnread(0)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setChatUnread(0)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emitListUpdate(payload)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listListeners.forEach((fn)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 fn(payload)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patchConversationOnMessage({ message, conversationId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user = getUser()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myId = user?._id?.toString?.() || user?._id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senderId = message?.senderId?._id?.toString?.() || message?.senderId?.toString?.()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(senderId &amp;&amp; myId &amp;&amp; senderId !== myId)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setChatUnread(chatUnread.value + 1)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emitListUpdate({ type: 'message', message, conversationId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onNotification(data)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(data?.type === 'new_message')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refreshChatUnread()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refreshNotifyUnread()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onMessageRead({ conversationId })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emitListUpdate({ type: 'read', conversationId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refreshChatUnread()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onChatListUpdate(handler)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listListeners.add(handler)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() =&gt; listListeners.delete(handler)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initUnreadListeners()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(wsInited)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wsInited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onWs(WS_EVENTS.NOTIFICATION, onNotification)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onWs(WS_EVENTS.MESSAGE_RECEIVE, patchConversationOnMessage)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onWs(WS_EVENTS.MESSAGE_READ, onMessageRead)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onSessionReady()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(!isLoggedIn()) return Promise.resolve()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// 延迟连接，避免阻塞首页首屏渲染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setTimeout(() =&gt; connectWs(), 200)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initUnreadListeners()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refreshAllUnread().catch((err) =&gt; console.warn('refreshAllUnread failed', err))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uniapp/utils/upload.js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getAccessToken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parseResponseBody,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refreshAccessTokenOnce,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handleSessionExpired,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shouldRetryAuth,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 from './authRetry'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parseUploadResponse(res)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body = parseResponseBody(res.data)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(!body || typeof body.code === 'undefined')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throw new Error('上传响应解析失败')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(body.code !== 0) throw new Error(body.message || '上传失败')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body.data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pickUploadPath(data)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data?.paths?.[0] ?? data?.urls?.[0] ??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uploadProductImage(filePath, canRetry = true)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uni.uploadFile({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`${config.API_BASE}/products/upload`,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filePath,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name: 'images',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header: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Authorization: token ? `Bearer ${token}` :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'X-Client': 'miniprogram',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const body = parseResponseBody(res.data)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(canRetry &amp;&amp; shouldRetryAuth(body, Boolean(token)))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refreshAccessTokenOnce()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.then(() =&gt; uploadProductImage(filePath, false).then(resolve).catch(reject))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.catch(() =&gt; handleSessionExpired(reject))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resolve(parseUploadResponse(res))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reject(e)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reject(new Error(err.errMsg || '上传失败')),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并发上传多张图片，返回所有成功上传的 URL 数组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uploadProductImages(filePaths)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Promise.all(filePaths.map((fp) =&gt; uploadProductImage(fp).catch(() =&gt; null)))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.then((results) =&gt; results.filter(Boolean))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uploadProductVideo(filePath, canRetry = true)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uni.uploadFile({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`${config.API_BASE}/products/upload-video`,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filePath,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name: 'video',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header: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Authorization: token ? `Bearer ${token}` : '',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'X-Client': 'miniprogram',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const body = parseResponseBody(res.data)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(canRetry &amp;&amp; shouldRetryAuth(body, Boolean(token)))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refreshAccessTokenOnce()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.then(() =&gt; uploadProductVideo(filePath, false).then(resolve).catch(reject))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  .catch(() =&gt; handleSessionExpired(reject))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resolve(parseUploadResponse(res))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  reject(e)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reject(new Error(err.errMsg || '视频上传失败')),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uniapp/utils/verify.js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getMe } from '@/api/auth'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getVerifyStatus } from '@/api/user'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getUser, saveSession, getAccessToken, getRefreshToken } from '@/utils/auth'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刷新本地用户信息与三类认证状态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async function refreshUserAndVerify()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user = getUser()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data = await getMe()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(data?.user)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saveSession({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user: data.user,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accessToken: getAccessToken(),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refreshToken: getRefreshToken(),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user = data.user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/* 使用缓存用户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status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let verifyError =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status = await getVerifyStatus()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(e)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verifyError = e.message || '加载认证状态失败'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status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{ user, status, verifyError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formatVerifyTime(iso)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(!iso) return ''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d = new Date(iso)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`${d.getFullYear()}-${String(d.getMonth() + 1).padStart(2, '0')}-${String(d.getDate()).padStart(2, '0')}`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uniapp/utils/wechat.js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/** 获取微信登录 code */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getWxLoginCode()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new Promise((resolve, reject)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uni.login({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provider: 'weixin',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success: (res)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if (res.code) resolve(res.code)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else reject(new Error('获取微信 code 失败'))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(err) =&gt; reject(new Error(err.errMsg || '微信登录失败')),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uniapp/utils/ws.js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config from '@/config/index'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getAccessToken } from './auth'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WS_EVENTS } from './wsEvents'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socketTask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reconnectTimer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heartbeatTimer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reconnectDelay = 1000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connected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intentionalClose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reconnectAttempts =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MAX_RECONNECT = 5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listeners = new Map()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HEARTBEAT_INTERVAL = 30000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isSocketTask(task)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return task &amp;&amp; typeof task.onOpen === 'function'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let connectTimeoutTimer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CONNECT_TIMEOUT = 8000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clearConnectTimeout()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(connectTimeoutTimer)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clearTimeout(connectTimeoutTimer)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connectTimeoutTimer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bindSocketTask(task)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(!isSocketTask(task))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console.error('[ws] connectSocket 未返回有效 SocketTask')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socketTask = task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connectTimeoutTimer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(!connected &amp;&amp; connecting)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connected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try { task.close({})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socketTask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 CONNECT_TIMEOUT)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task.onOpen(()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connected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reconnectAttempts = 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reconnectDelay = 1000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send(WS_EVENTS.AUTH, { token: getAccessToken()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startHeartbeat()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task.onMessage((msg)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const packet = JSON.parse(msg.data)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if (packet.event === WS_EVENTS.PONG)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emit(packet.event, packet.data)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task.onClose(()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socketTask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(!intentionalClose)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task.onError(()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closeSocket()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intentionalClose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(socketTask)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 socketTask.close({})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socketTask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connected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connectWs()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const token = getAccessToken()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(!token)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(connecting || connected)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(reconnectTimer)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clearTimeout(reconnectTimer)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closeSocket()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intentionalClose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connecting = true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const result = uni.connectSocket({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url: config.WS_BASE,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fail: 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if (result &amp;&amp; typeof result.then === 'function')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result.then(bindSocketTask).catch((err)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console.warn('connectSocket failed', err)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 else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bindSocketTask(result)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connecting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scheduleReconnect()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startHeartbeat()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heartbeatTimer = setInterval(()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send(WS_EVENTS.PING, {})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 HEARTBEAT_INTERVAL)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clearHeartbeat()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(heartbeatTimer)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clearInterval(heartbeatTimer)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heartbeatTimer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scheduleReconnect()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(reconnectTimer || intentionalClose)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(!getAccessToken())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(reconnectAttempts &gt;= MAX_RECONNECT)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console.warn('[ws] stop reconnect after', MAX_RECONNECT, 'attempts')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reconnectAttempts += 1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reconnectTimer = setTimeout(()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reconnectDelay = Math.min(reconnectDelay * 2, 30000)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connectWs()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 reconnectDelay)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send(event, data)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(!socketTask || !connected) return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try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socketTask.send({ data: JSON.stringify({ event, data })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onWs(event, handler)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(!listeners.has(event)) listeners.set(event, new Set())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listeners.get(event).add(handler)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offWs(event, handler)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listeners.get(event)?.delete(handler)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function emit(event, data)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listeners.get(event)?.forEach((fn) =&gt;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try { fn(data) } catch { /* ignore */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function disconnectWs()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if (reconnectTimer)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clearTimeout(reconnectTimer)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reconnectTimer = null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clearHeartbeat()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clearConnectTimeout()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closeSocket()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intentionalClose = false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uniapp/utils/wsEvents.js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const WS_EVENTS =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PING: 'ping',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PONG: 'pong',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AUTH: 'auth',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AUTH_OK: 'auth:ok',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MESSAGE_SEND: 'message:send',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MESSAGE_RECEIVE: 'message:receive',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MESSAGE_READ: 'message:read',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NOTIFICATION: 'notification',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DELIVERY_UPDATE: 'delivery:update',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DELIVERY_NEW: 'delivery:new',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uniapp/vite.config.js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defineConfig } from 'vite'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uni from '@dcloudio/vite-plugin-uni'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defineConfig({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plugins: [uni()],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// ===== 文件: uniapp/vitest.config.js =====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path from 'path'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fileURLToPath } from 'url'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import { defineConfig } from 'vitest/config'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const root = path.dirname(fileURLToPath(import.meta.url))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export default defineConfig({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resolve: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alias: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  '@': root,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test: {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environment: 'node',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  include: ['tests/**/*.test.js'],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 xml:space="preserve">  },</w:t>
      </w:r>
    </w:p>
    <w:p>
      <w:pPr>
        <w:spacing w:before="0" w:after="0" w:line="240" w:lineRule="auto"/>
      </w:pPr>
      <w:r>
        <w:rPr>
          <w:rFonts w:ascii="Courier New" w:hAnsi="Courier New" w:eastAsia="宋体"/>
          <w:b w:val="0"/>
          <w:sz w:val="18"/>
        </w:rPr>
        <w:t>})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